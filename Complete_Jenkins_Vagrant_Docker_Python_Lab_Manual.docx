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Jenkins + Vagrant + Docker + Python Lab Manual</w:t>
      </w:r>
    </w:p>
    <w:p>
      <w:r>
        <w:t>This guide creates 1 Jenkins master and 2 Jenkins agents using Vagrant, connects the agents, and runs a Python application inside Docker via a Jenkins Pipeline.</w:t>
      </w:r>
    </w:p>
    <w:p>
      <w:pPr>
        <w:pStyle w:val="Heading2"/>
      </w:pPr>
      <w:r>
        <w:t>1. Folder Structure</w:t>
      </w:r>
    </w:p>
    <w:p>
      <w:r>
        <w:t>project/</w:t>
        <w:br/>
        <w:t>├── Vagrantfile</w:t>
        <w:br/>
        <w:t>└── python-app/</w:t>
        <w:br/>
        <w:t xml:space="preserve">    ├── app.py</w:t>
        <w:br/>
        <w:t xml:space="preserve">    ├── requirements.txt</w:t>
        <w:br/>
        <w:t xml:space="preserve">    ├── Dockerfile</w:t>
        <w:br/>
        <w:t xml:space="preserve">    └── Jenkinsfile</w:t>
      </w:r>
    </w:p>
    <w:p>
      <w:pPr>
        <w:pStyle w:val="Heading2"/>
      </w:pPr>
      <w:r>
        <w:t>2. Vagrantfile</w:t>
      </w:r>
    </w:p>
    <w:p>
      <w:r>
        <w:rPr>
          <w:rFonts w:ascii="Courier New" w:hAnsi="Courier New"/>
          <w:sz w:val="20"/>
        </w:rPr>
        <w:t>Vagrant.configure("2") do |config|</w:t>
        <w:br/>
        <w:t xml:space="preserve">  config.vm.box="ubuntu/jammy64"</w:t>
        <w:br/>
        <w:br/>
        <w:t xml:space="preserve">  config.vm.define "master" do |m|</w:t>
        <w:br/>
        <w:t xml:space="preserve">    m.vm.hostname="master"</w:t>
        <w:br/>
        <w:t xml:space="preserve">    m.vm.network "private_network", ip:"192.168.56.10"</w:t>
        <w:br/>
        <w:t xml:space="preserve">    m.vm.provider "virtualbox" do |vb|</w:t>
        <w:br/>
        <w:t xml:space="preserve">      vb.memory=2048</w:t>
        <w:br/>
        <w:t xml:space="preserve">      vb.cpus=2</w:t>
        <w:br/>
        <w:t xml:space="preserve">    end</w:t>
        <w:br/>
        <w:t xml:space="preserve">  end</w:t>
        <w:br/>
        <w:br/>
        <w:t xml:space="preserve">  config.vm.define "agent1" do |a|</w:t>
        <w:br/>
        <w:t xml:space="preserve">    a.vm.hostname="agent1"</w:t>
        <w:br/>
        <w:t xml:space="preserve">    a.vm.network "private_network", ip:"192.168.56.11"</w:t>
        <w:br/>
        <w:t xml:space="preserve">  end</w:t>
        <w:br/>
        <w:br/>
        <w:t xml:space="preserve">  config.vm.define "agent2" do |a|</w:t>
        <w:br/>
        <w:t xml:space="preserve">    a.vm.hostname="agent2"</w:t>
        <w:br/>
        <w:t xml:space="preserve">    a.vm.network "private_network", ip:"192.168.56.12"</w:t>
        <w:br/>
        <w:t xml:space="preserve">  end</w:t>
        <w:br/>
        <w:t>end</w:t>
      </w:r>
    </w:p>
    <w:p>
      <w:pPr>
        <w:pStyle w:val="Heading2"/>
      </w:pPr>
      <w:r>
        <w:t>3. Create VMs</w:t>
      </w:r>
    </w:p>
    <w:p>
      <w:r>
        <w:rPr>
          <w:rFonts w:ascii="Courier New" w:hAnsi="Courier New"/>
          <w:sz w:val="20"/>
        </w:rPr>
        <w:t>vagrant up</w:t>
        <w:br/>
        <w:t>vagrant status</w:t>
        <w:br/>
        <w:t>vagrant ssh master</w:t>
        <w:br/>
        <w:t>vagrant ssh agent1</w:t>
        <w:br/>
        <w:t>vagrant ssh agent2</w:t>
      </w:r>
    </w:p>
    <w:p>
      <w:pPr>
        <w:pStyle w:val="Heading2"/>
      </w:pPr>
      <w:r>
        <w:t>4. Install Java (ALL VMs)</w:t>
      </w:r>
    </w:p>
    <w:p>
      <w:r>
        <w:rPr>
          <w:rFonts w:ascii="Courier New" w:hAnsi="Courier New"/>
          <w:sz w:val="20"/>
        </w:rPr>
        <w:t>sudo apt update</w:t>
        <w:br/>
        <w:t>sudo apt install openjdk-17-jdk git docker.io openssh-server -y</w:t>
        <w:br/>
        <w:t>java -version</w:t>
        <w:br/>
        <w:t>sudo systemctl enable docker</w:t>
        <w:br/>
        <w:t>sudo systemctl start docker</w:t>
      </w:r>
    </w:p>
    <w:p>
      <w:pPr>
        <w:pStyle w:val="Heading2"/>
      </w:pPr>
      <w:r>
        <w:t>5. Install Jenkins (MASTER ONLY)</w:t>
      </w:r>
    </w:p>
    <w:p>
      <w:r>
        <w:rPr>
          <w:rFonts w:ascii="Courier New" w:hAnsi="Courier New"/>
          <w:sz w:val="20"/>
        </w:rPr>
        <w:t>curl -fsSL https://pkg.jenkins.io/debian-stable/jenkins.io-2023.key | sudo tee /usr/share/keyrings/jenkins-keyring.asc &gt;/dev/null</w:t>
        <w:br/>
        <w:t>echo "deb [signed-by=/usr/share/keyrings/jenkins-keyring.asc] https://pkg.jenkins.io/debian-stable binary/" | sudo tee /etc/apt/sources.list.d/jenkins.list &gt;/dev/null</w:t>
        <w:br/>
        <w:t>sudo apt update</w:t>
        <w:br/>
        <w:t>sudo apt install jenkins -y</w:t>
        <w:br/>
        <w:t>sudo systemctl enable jenkins</w:t>
        <w:br/>
        <w:t>sudo systemctl start jenkins</w:t>
        <w:br/>
        <w:t>sudo usermod -aG docker jenkins</w:t>
        <w:br/>
        <w:t>sudo systemctl restart jenkins</w:t>
        <w:br/>
        <w:t>sudo cat /var/lib/jenkins/secrets/initialAdminPassword</w:t>
      </w:r>
    </w:p>
    <w:p>
      <w:pPr>
        <w:pStyle w:val="Heading2"/>
      </w:pPr>
      <w:r>
        <w:t>6. Configure Jenkins Agents</w:t>
      </w:r>
    </w:p>
    <w:p>
      <w:r>
        <w:t>Open http://192.168.56.10:8080</w:t>
        <w:br/>
        <w:br/>
        <w:t>Manage Jenkins → Nodes → New Node</w:t>
        <w:br/>
        <w:br/>
        <w:t>Name: agent1</w:t>
        <w:br/>
        <w:t>Type: Permanent Agent</w:t>
        <w:br/>
        <w:t>Executors: 1</w:t>
        <w:br/>
        <w:t>Remote root: /home/vagrant/jenkins</w:t>
        <w:br/>
        <w:t>Labels: agent1</w:t>
        <w:br/>
        <w:t>Launch method: Launch agents via SSH</w:t>
        <w:br/>
        <w:t>Host: 192.168.56.11</w:t>
        <w:br/>
        <w:t>Credentials: Username vagrant Password vagrant (or SSH private key)</w:t>
        <w:br/>
        <w:br/>
        <w:t>Repeat for:</w:t>
        <w:br/>
        <w:t>agent2</w:t>
        <w:br/>
        <w:t>Host: 192.168.56.12</w:t>
        <w:br/>
        <w:t>Label: agent2</w:t>
        <w:br/>
      </w:r>
    </w:p>
    <w:p>
      <w:pPr>
        <w:pStyle w:val="Heading2"/>
      </w:pPr>
      <w:r>
        <w:t>7. app.py</w:t>
      </w:r>
    </w:p>
    <w:p>
      <w:r>
        <w:rPr>
          <w:rFonts w:ascii="Courier New" w:hAnsi="Courier New"/>
          <w:sz w:val="20"/>
        </w:rPr>
        <w:t>print("Hello from Python running inside Docker through Jenkins Agent!")</w:t>
      </w:r>
    </w:p>
    <w:p>
      <w:pPr>
        <w:pStyle w:val="Heading2"/>
      </w:pPr>
      <w:r>
        <w:t>8. requirements.txt</w:t>
      </w:r>
    </w:p>
    <w:p>
      <w:r>
        <w:rPr>
          <w:rFonts w:ascii="Courier New" w:hAnsi="Courier New"/>
          <w:sz w:val="20"/>
        </w:rPr>
        <w:t># leave empty if no libraries are required</w:t>
      </w:r>
    </w:p>
    <w:p>
      <w:pPr>
        <w:pStyle w:val="Heading2"/>
      </w:pPr>
      <w:r>
        <w:t>9. Dockerfile</w:t>
      </w:r>
    </w:p>
    <w:p>
      <w:r>
        <w:rPr>
          <w:rFonts w:ascii="Courier New" w:hAnsi="Courier New"/>
          <w:sz w:val="20"/>
        </w:rPr>
        <w:t>FROM python:3.11-slim</w:t>
        <w:br/>
        <w:t>WORKDIR /app</w:t>
        <w:br/>
        <w:t>COPY . .</w:t>
        <w:br/>
        <w:t>RUN pip install -r requirements.txt</w:t>
        <w:br/>
        <w:t>CMD ["python","app.py"]</w:t>
      </w:r>
    </w:p>
    <w:p>
      <w:pPr>
        <w:pStyle w:val="Heading2"/>
      </w:pPr>
      <w:r>
        <w:t>10. Jenkinsfile</w:t>
      </w:r>
    </w:p>
    <w:p>
      <w:r>
        <w:rPr>
          <w:rFonts w:ascii="Courier New" w:hAnsi="Courier New"/>
          <w:sz w:val="20"/>
        </w:rPr>
        <w:t>pipeline {</w:t>
        <w:br/>
        <w:t xml:space="preserve">    agent { label 'agent1' }</w:t>
        <w:br/>
        <w:br/>
        <w:t xml:space="preserve">    stages {</w:t>
        <w:br/>
        <w:t xml:space="preserve">        stage('Checkout'){</w:t>
        <w:br/>
        <w:t xml:space="preserve">            steps{</w:t>
        <w:br/>
        <w:t xml:space="preserve">                checkout scm</w:t>
        <w:br/>
        <w:t xml:space="preserve">            }</w:t>
        <w:br/>
        <w:t xml:space="preserve">        }</w:t>
        <w:br/>
        <w:br/>
        <w:t xml:space="preserve">        stage('Build Docker'){</w:t>
        <w:br/>
        <w:t xml:space="preserve">            steps{</w:t>
        <w:br/>
        <w:t xml:space="preserve">                sh 'docker build -t python-app .'</w:t>
        <w:br/>
        <w:t xml:space="preserve">            }</w:t>
        <w:br/>
        <w:t xml:space="preserve">        }</w:t>
        <w:br/>
        <w:br/>
        <w:t xml:space="preserve">        stage('Run'){</w:t>
        <w:br/>
        <w:t xml:space="preserve">            steps{</w:t>
        <w:br/>
        <w:t xml:space="preserve">                sh 'docker run --rm python-app'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11. Push to GitHub</w:t>
      </w:r>
    </w:p>
    <w:p>
      <w:r>
        <w:t>git init</w:t>
        <w:br/>
        <w:t>git add .</w:t>
        <w:br/>
        <w:t>git commit -m "Initial commit"</w:t>
        <w:br/>
        <w:t>git remote add origin &lt;repository-url&gt;</w:t>
        <w:br/>
        <w:t>git push -u origin main</w:t>
      </w:r>
    </w:p>
    <w:p>
      <w:pPr>
        <w:pStyle w:val="Heading2"/>
      </w:pPr>
      <w:r>
        <w:t>12. Create Pipeline Job</w:t>
      </w:r>
    </w:p>
    <w:p>
      <w:r>
        <w:t>New Item → Pipeline</w:t>
        <w:br/>
        <w:t>Pipeline script from SCM</w:t>
        <w:br/>
        <w:t>SCM: Git</w:t>
        <w:br/>
        <w:t>Repository URL: your GitHub repository</w:t>
        <w:br/>
        <w:t>Branch: main</w:t>
        <w:br/>
        <w:t>Save</w:t>
        <w:br/>
        <w:t>Build Now</w:t>
      </w:r>
    </w:p>
    <w:p>
      <w:pPr>
        <w:pStyle w:val="Heading2"/>
      </w:pPr>
      <w:r>
        <w:t>13. Verification</w:t>
      </w:r>
    </w:p>
    <w:p>
      <w:r>
        <w:t>vagrant status</w:t>
        <w:br/>
        <w:t>docker --version</w:t>
        <w:br/>
        <w:t>java -version</w:t>
        <w:br/>
        <w:t>systemctl status jenkins</w:t>
        <w:br/>
        <w:t>Open Jenkins → Nodes</w:t>
        <w:br/>
        <w:t>Both agents should be Online.</w:t>
        <w:br/>
        <w:t>Run Build Now and verify the Console Output shows the Python program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