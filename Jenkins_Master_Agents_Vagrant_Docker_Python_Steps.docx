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Jenkins Master-Agent Setup with Vagrant, Docker and Python</w:t>
      </w:r>
    </w:p>
    <w:p>
      <w:r>
        <w:rPr>
          <w:b/>
        </w:rPr>
        <w:t>Prerequisites</w:t>
      </w:r>
      <w:r>
        <w:br/>
        <w:t>- VirtualBox</w:t>
        <w:br/>
        <w:t>- Vagrant</w:t>
        <w:br/>
        <w:t>- Docker</w:t>
        <w:br/>
        <w:t>- Git</w:t>
        <w:br/>
        <w:t>- Java 17</w:t>
        <w:br/>
      </w:r>
    </w:p>
    <w:p>
      <w:pPr>
        <w:pStyle w:val="Heading2"/>
      </w:pPr>
      <w:r>
        <w:t>1. Create VMs</w:t>
      </w:r>
    </w:p>
    <w:p>
      <w:r>
        <w:rPr>
          <w:sz w:val="22"/>
        </w:rPr>
        <w:t>Run:</w:t>
        <w:br/>
        <w:t>vagrant up</w:t>
        <w:br/>
        <w:t>Verify:</w:t>
        <w:br/>
        <w:t>vagrant status</w:t>
      </w:r>
    </w:p>
    <w:p>
      <w:pPr>
        <w:pStyle w:val="Heading2"/>
      </w:pPr>
      <w:r>
        <w:t>2. Install on Master</w:t>
      </w:r>
    </w:p>
    <w:p>
      <w:r>
        <w:rPr>
          <w:sz w:val="22"/>
        </w:rPr>
        <w:t>SSH: vagrant ssh master</w:t>
        <w:br/>
        <w:t>Install Java, Jenkins, Git and Docker.</w:t>
        <w:br/>
        <w:t>Enable Docker and restart Jenkins after adding jenkins user to docker group.</w:t>
      </w:r>
    </w:p>
    <w:p>
      <w:pPr>
        <w:pStyle w:val="Heading2"/>
      </w:pPr>
      <w:r>
        <w:t>3. Install on Agents</w:t>
      </w:r>
    </w:p>
    <w:p>
      <w:r>
        <w:rPr>
          <w:sz w:val="22"/>
        </w:rPr>
        <w:t>SSH into agent1 and agent2.</w:t>
        <w:br/>
        <w:t>Install Java, Git, Docker and OpenSSH server.</w:t>
        <w:br/>
        <w:t>Enable Docker and SSH.</w:t>
      </w:r>
    </w:p>
    <w:p>
      <w:pPr>
        <w:pStyle w:val="Heading2"/>
      </w:pPr>
      <w:r>
        <w:t>4. Open Jenkins</w:t>
      </w:r>
    </w:p>
    <w:p>
      <w:r>
        <w:rPr>
          <w:sz w:val="22"/>
        </w:rPr>
        <w:t>Browse to http://192.168.56.10:8080</w:t>
        <w:br/>
        <w:t>Unlock Jenkins using the initial admin password and install suggested plugins.</w:t>
      </w:r>
    </w:p>
    <w:p>
      <w:pPr>
        <w:pStyle w:val="Heading2"/>
      </w:pPr>
      <w:r>
        <w:t>5. Add Agent 1</w:t>
      </w:r>
    </w:p>
    <w:p>
      <w:r>
        <w:rPr>
          <w:sz w:val="22"/>
        </w:rPr>
        <w:t>Manage Jenkins -&gt; Nodes -&gt; New Node.</w:t>
        <w:br/>
        <w:t>Name: agent1</w:t>
        <w:br/>
        <w:t>Type: Permanent Agent</w:t>
        <w:br/>
        <w:t>Executors: 1</w:t>
        <w:br/>
        <w:t>Remote root: /home/vagrant/jenkins</w:t>
        <w:br/>
        <w:t>Label: agent1</w:t>
        <w:br/>
        <w:t>Launch method: Launch agents via SSH</w:t>
        <w:br/>
        <w:t>Host: 192.168.56.11</w:t>
        <w:br/>
        <w:t>Credentials: Username=vagrant, Password=vagrant (or SSH private key if configured).</w:t>
        <w:br/>
        <w:t>Save and verify Online.</w:t>
      </w:r>
    </w:p>
    <w:p>
      <w:pPr>
        <w:pStyle w:val="Heading2"/>
      </w:pPr>
      <w:r>
        <w:t>6. Add Agent 2</w:t>
      </w:r>
    </w:p>
    <w:p>
      <w:r>
        <w:rPr>
          <w:sz w:val="22"/>
        </w:rPr>
        <w:t>Repeat with name=agent2, label=agent2, host=192.168.56.12.</w:t>
      </w:r>
    </w:p>
    <w:p>
      <w:pPr>
        <w:pStyle w:val="Heading2"/>
      </w:pPr>
      <w:r>
        <w:t>7. Verify</w:t>
      </w:r>
    </w:p>
    <w:p>
      <w:r>
        <w:rPr>
          <w:sz w:val="22"/>
        </w:rPr>
        <w:t>Both agents should show Online under Manage Jenkins -&gt; Nodes.</w:t>
      </w:r>
    </w:p>
    <w:p>
      <w:pPr>
        <w:pStyle w:val="Heading2"/>
      </w:pPr>
      <w:r>
        <w:t>8. Prepare Python Project</w:t>
      </w:r>
    </w:p>
    <w:p>
      <w:r>
        <w:rPr>
          <w:sz w:val="22"/>
        </w:rPr>
        <w:t>Project contains app.py, requirements.txt, Dockerfile and Jenkinsfile. Push to GitHub.</w:t>
      </w:r>
    </w:p>
    <w:p>
      <w:pPr>
        <w:pStyle w:val="Heading2"/>
      </w:pPr>
      <w:r>
        <w:t>9. Create Pipeline</w:t>
      </w:r>
    </w:p>
    <w:p>
      <w:r>
        <w:rPr>
          <w:sz w:val="22"/>
        </w:rPr>
        <w:t>New Item -&gt; Pipeline -&gt; Pipeline script from SCM -&gt; Git -&gt; Repository URL -&gt; Save.</w:t>
      </w:r>
    </w:p>
    <w:p>
      <w:pPr>
        <w:pStyle w:val="Heading2"/>
      </w:pPr>
      <w:r>
        <w:t>10. Jenkinsfile</w:t>
      </w:r>
    </w:p>
    <w:p>
      <w:r>
        <w:rPr>
          <w:sz w:val="22"/>
        </w:rPr>
        <w:t>Use:</w:t>
        <w:br/>
        <w:br/>
        <w:t>pipeline {</w:t>
        <w:br/>
        <w:t xml:space="preserve">  agent { label 'agent1' }</w:t>
        <w:br/>
        <w:t xml:space="preserve">  stages {</w:t>
        <w:br/>
        <w:t xml:space="preserve">    stage('Checkout'){ steps { checkout scm } }</w:t>
        <w:br/>
        <w:t xml:space="preserve">    stage('Build'){ steps { sh 'docker build -t python-app .' } }</w:t>
        <w:br/>
        <w:t xml:space="preserve">    stage('Run'){ steps { sh 'docker run --rm python-app' } }</w:t>
        <w:br/>
        <w:t xml:space="preserve">  }</w:t>
        <w:br/>
        <w:t>}</w:t>
        <w:br/>
      </w:r>
    </w:p>
    <w:p>
      <w:pPr>
        <w:pStyle w:val="Heading2"/>
      </w:pPr>
      <w:r>
        <w:t>11. Build</w:t>
      </w:r>
    </w:p>
    <w:p>
      <w:r>
        <w:rPr>
          <w:sz w:val="22"/>
        </w:rPr>
        <w:t>Click Build Now. Jenkins Master schedules the job on agent1, Docker runs the Python application, and output appears in Console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